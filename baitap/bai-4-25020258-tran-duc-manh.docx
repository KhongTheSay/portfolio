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9D3E" w14:textId="6DEFCAEB" w:rsidR="00230BCA" w:rsidRPr="00BE75C6" w:rsidRDefault="00000000">
      <w:pPr>
        <w:spacing w:after="120" w:line="312" w:lineRule="auto"/>
        <w:jc w:val="center"/>
        <w:rPr>
          <w:rFonts w:cs="Times New Roman"/>
          <w:color w:val="000000" w:themeColor="text1"/>
          <w:sz w:val="28"/>
          <w:szCs w:val="24"/>
        </w:rPr>
      </w:pPr>
      <w:r w:rsidRPr="00BE75C6">
        <w:rPr>
          <w:rFonts w:cs="Times New Roman"/>
          <w:b/>
          <w:color w:val="000000" w:themeColor="text1"/>
          <w:sz w:val="40"/>
          <w:szCs w:val="24"/>
        </w:rPr>
        <w:t>BÁO CÁO CÁ NHÂN</w:t>
      </w:r>
      <w:r w:rsidRPr="00BE75C6">
        <w:rPr>
          <w:rFonts w:cs="Times New Roman"/>
          <w:b/>
          <w:color w:val="000000" w:themeColor="text1"/>
          <w:sz w:val="40"/>
          <w:szCs w:val="24"/>
        </w:rPr>
        <w:br/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Sử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dụng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công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cụ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hợp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tác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trực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tuyến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cho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dự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án</w:t>
      </w:r>
      <w:proofErr w:type="spellEnd"/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</w:t>
      </w:r>
      <w:proofErr w:type="spellStart"/>
      <w:r w:rsidRPr="00BE75C6">
        <w:rPr>
          <w:rFonts w:cs="Times New Roman"/>
          <w:b/>
          <w:color w:val="000000" w:themeColor="text1"/>
          <w:sz w:val="32"/>
          <w:szCs w:val="24"/>
        </w:rPr>
        <w:t>nhóm</w:t>
      </w:r>
      <w:proofErr w:type="spellEnd"/>
    </w:p>
    <w:p w14:paraId="6B39377A" w14:textId="17C92963" w:rsidR="00230BCA" w:rsidRDefault="00E16B3F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- </w:t>
      </w:r>
      <w:proofErr w:type="spellStart"/>
      <w:r>
        <w:rPr>
          <w:rFonts w:cs="Times New Roman"/>
          <w:color w:val="000000" w:themeColor="text1"/>
        </w:rPr>
        <w:t>Họ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cs="Times New Roman"/>
          <w:color w:val="000000" w:themeColor="text1"/>
        </w:rPr>
        <w:t>tên</w:t>
      </w:r>
      <w:proofErr w:type="spellEnd"/>
      <w:r>
        <w:rPr>
          <w:rFonts w:cs="Times New Roman"/>
          <w:color w:val="000000" w:themeColor="text1"/>
        </w:rPr>
        <w:t xml:space="preserve"> :</w:t>
      </w:r>
      <w:proofErr w:type="gram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Trần</w:t>
      </w:r>
      <w:proofErr w:type="spellEnd"/>
      <w:r>
        <w:rPr>
          <w:rFonts w:cs="Times New Roman"/>
          <w:color w:val="000000" w:themeColor="text1"/>
        </w:rPr>
        <w:t xml:space="preserve"> Đức Mạnh </w:t>
      </w:r>
    </w:p>
    <w:p w14:paraId="54203A66" w14:textId="28913FA7" w:rsidR="00E16B3F" w:rsidRDefault="00E16B3F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- </w:t>
      </w:r>
      <w:proofErr w:type="gramStart"/>
      <w:r>
        <w:rPr>
          <w:rFonts w:cs="Times New Roman"/>
          <w:color w:val="000000" w:themeColor="text1"/>
        </w:rPr>
        <w:t>MSV :</w:t>
      </w:r>
      <w:proofErr w:type="gramEnd"/>
      <w:r>
        <w:rPr>
          <w:rFonts w:cs="Times New Roman"/>
          <w:color w:val="000000" w:themeColor="text1"/>
        </w:rPr>
        <w:t xml:space="preserve"> 25020258</w:t>
      </w:r>
    </w:p>
    <w:p w14:paraId="243EBE08" w14:textId="77777777" w:rsidR="00230BCA" w:rsidRDefault="00000000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I. </w:t>
      </w:r>
      <w:proofErr w:type="spellStart"/>
      <w:r>
        <w:rPr>
          <w:rFonts w:ascii="Times New Roman" w:hAnsi="Times New Roman" w:cs="Times New Roman"/>
          <w:color w:val="000000" w:themeColor="text1"/>
        </w:rPr>
        <w:t>Giới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thiệu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tài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tiêu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thực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hiện</w:t>
      </w:r>
      <w:proofErr w:type="spellEnd"/>
    </w:p>
    <w:p w14:paraId="160CFD65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Đề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lựa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chọn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xây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dựng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nâng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cao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được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kế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nhằm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hệ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kiến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trọng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tâm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 xml:space="preserve"> code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câu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hỏi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hành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từ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người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chuẩn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bị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cuối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một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quả</w:t>
      </w:r>
      <w:proofErr w:type="spellEnd"/>
      <w:r>
        <w:rPr>
          <w:rFonts w:cs="Times New Roman"/>
          <w:color w:val="000000" w:themeColor="text1"/>
        </w:rPr>
        <w:t>.</w:t>
      </w:r>
    </w:p>
    <w:p w14:paraId="0B61BFEC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Trong </w:t>
      </w:r>
      <w:proofErr w:type="spellStart"/>
      <w:r>
        <w:rPr>
          <w:rFonts w:cs="Times New Roman"/>
          <w:color w:val="000000" w:themeColor="text1"/>
        </w:rPr>
        <w:t>phạm</w:t>
      </w:r>
      <w:proofErr w:type="spellEnd"/>
      <w:r>
        <w:rPr>
          <w:rFonts w:cs="Times New Roman"/>
          <w:color w:val="000000" w:themeColor="text1"/>
        </w:rPr>
        <w:t xml:space="preserve"> vi </w:t>
      </w:r>
      <w:proofErr w:type="spellStart"/>
      <w:r>
        <w:rPr>
          <w:rFonts w:cs="Times New Roman"/>
          <w:color w:val="000000" w:themeColor="text1"/>
        </w:rPr>
        <w:t>bài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này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tổ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làm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nhóm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tuyến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cộng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phổ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biến</w:t>
      </w:r>
      <w:proofErr w:type="spellEnd"/>
      <w:r>
        <w:rPr>
          <w:rFonts w:cs="Times New Roman"/>
          <w:color w:val="000000" w:themeColor="text1"/>
        </w:rPr>
        <w:t xml:space="preserve">. Báo </w:t>
      </w:r>
      <w:proofErr w:type="spellStart"/>
      <w:r>
        <w:rPr>
          <w:rFonts w:cs="Times New Roman"/>
          <w:color w:val="000000" w:themeColor="text1"/>
        </w:rPr>
        <w:t>cáo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trung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vai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trò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nhân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kết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đạt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được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những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khăn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phát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khắc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phẩm</w:t>
      </w:r>
      <w:proofErr w:type="spellEnd"/>
      <w:r>
        <w:rPr>
          <w:rFonts w:cs="Times New Roman"/>
          <w:color w:val="000000" w:themeColor="text1"/>
        </w:rPr>
        <w:t>.</w:t>
      </w:r>
    </w:p>
    <w:p w14:paraId="400C6500" w14:textId="77777777" w:rsidR="00230BCA" w:rsidRDefault="00000000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II. Các </w:t>
      </w:r>
      <w:proofErr w:type="spellStart"/>
      <w:r>
        <w:rPr>
          <w:rFonts w:ascii="Times New Roman" w:hAnsi="Times New Roman" w:cs="Times New Roman"/>
          <w:color w:val="000000" w:themeColor="text1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cụ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sử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cụ</w:t>
      </w:r>
      <w:proofErr w:type="spellEnd"/>
    </w:p>
    <w:tbl>
      <w:tblPr>
        <w:tblStyle w:val="TableGrid"/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230BCA" w14:paraId="5D7620E0" w14:textId="77777777">
        <w:trPr>
          <w:jc w:val="center"/>
        </w:trPr>
        <w:tc>
          <w:tcPr>
            <w:tcW w:w="3211" w:type="dxa"/>
            <w:shd w:val="clear" w:color="auto" w:fill="D9EAF7"/>
          </w:tcPr>
          <w:p w14:paraId="368B878B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Nhóm</w:t>
            </w:r>
            <w:proofErr w:type="spellEnd"/>
            <w:r>
              <w:rPr>
                <w:rFonts w:eastAsia="MS Mincho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công</w:t>
            </w:r>
            <w:proofErr w:type="spellEnd"/>
            <w:r>
              <w:rPr>
                <w:rFonts w:eastAsia="MS Mincho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cụ</w:t>
            </w:r>
            <w:proofErr w:type="spellEnd"/>
          </w:p>
        </w:tc>
        <w:tc>
          <w:tcPr>
            <w:tcW w:w="3211" w:type="dxa"/>
            <w:shd w:val="clear" w:color="auto" w:fill="D9EAF7"/>
          </w:tcPr>
          <w:p w14:paraId="21DBB178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 xml:space="preserve">Công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cụ</w:t>
            </w:r>
            <w:proofErr w:type="spellEnd"/>
            <w:r>
              <w:rPr>
                <w:rFonts w:eastAsia="MS Mincho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được</w:t>
            </w:r>
            <w:proofErr w:type="spellEnd"/>
            <w:r>
              <w:rPr>
                <w:rFonts w:eastAsia="MS Mincho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chọn</w:t>
            </w:r>
            <w:proofErr w:type="spellEnd"/>
          </w:p>
        </w:tc>
        <w:tc>
          <w:tcPr>
            <w:tcW w:w="3211" w:type="dxa"/>
            <w:shd w:val="clear" w:color="auto" w:fill="D9EAF7"/>
          </w:tcPr>
          <w:p w14:paraId="0434177F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 xml:space="preserve">Công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dụng</w:t>
            </w:r>
            <w:proofErr w:type="spellEnd"/>
            <w:r>
              <w:rPr>
                <w:rFonts w:eastAsia="MS Mincho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trong</w:t>
            </w:r>
            <w:proofErr w:type="spellEnd"/>
            <w:r>
              <w:rPr>
                <w:rFonts w:eastAsia="MS Mincho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dự</w:t>
            </w:r>
            <w:proofErr w:type="spellEnd"/>
            <w:r>
              <w:rPr>
                <w:rFonts w:eastAsia="MS Mincho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b/>
                <w:color w:val="000000" w:themeColor="text1"/>
              </w:rPr>
              <w:t>án</w:t>
            </w:r>
            <w:proofErr w:type="spellEnd"/>
          </w:p>
        </w:tc>
      </w:tr>
      <w:tr w:rsidR="00230BCA" w14:paraId="5709316D" w14:textId="77777777">
        <w:trPr>
          <w:jc w:val="center"/>
        </w:trPr>
        <w:tc>
          <w:tcPr>
            <w:tcW w:w="3211" w:type="dxa"/>
            <w:vAlign w:val="center"/>
          </w:tcPr>
          <w:p w14:paraId="17D824FE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 xml:space="preserve">Quản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lý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dự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án</w:t>
            </w:r>
            <w:proofErr w:type="spellEnd"/>
          </w:p>
        </w:tc>
        <w:tc>
          <w:tcPr>
            <w:tcW w:w="3211" w:type="dxa"/>
            <w:vAlign w:val="center"/>
          </w:tcPr>
          <w:p w14:paraId="5A0FE22A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Trello</w:t>
            </w:r>
          </w:p>
        </w:tc>
        <w:tc>
          <w:tcPr>
            <w:tcW w:w="3211" w:type="dxa"/>
            <w:vAlign w:val="center"/>
          </w:tcPr>
          <w:p w14:paraId="2E644072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eastAsia="MS Mincho" w:cs="Times New Roman"/>
                <w:color w:val="000000" w:themeColor="text1"/>
              </w:rPr>
              <w:t>Phân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công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nhiệm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vụ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gắn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deadline,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theo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dõi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tiến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độ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hàng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ngày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và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đánh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dấu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trạng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thái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hoàn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thành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>.</w:t>
            </w:r>
          </w:p>
        </w:tc>
      </w:tr>
      <w:tr w:rsidR="00230BCA" w14:paraId="41AF6F8A" w14:textId="77777777">
        <w:trPr>
          <w:jc w:val="center"/>
        </w:trPr>
        <w:tc>
          <w:tcPr>
            <w:tcW w:w="3211" w:type="dxa"/>
            <w:vAlign w:val="center"/>
          </w:tcPr>
          <w:p w14:paraId="16B9FE8A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 xml:space="preserve">Giao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tiếp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nhóm</w:t>
            </w:r>
            <w:proofErr w:type="spellEnd"/>
          </w:p>
        </w:tc>
        <w:tc>
          <w:tcPr>
            <w:tcW w:w="3211" w:type="dxa"/>
            <w:vAlign w:val="center"/>
          </w:tcPr>
          <w:p w14:paraId="7866A2BC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Google Meet</w:t>
            </w:r>
          </w:p>
        </w:tc>
        <w:tc>
          <w:tcPr>
            <w:tcW w:w="3211" w:type="dxa"/>
            <w:vAlign w:val="center"/>
          </w:tcPr>
          <w:p w14:paraId="147E05C1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eastAsia="MS Mincho" w:cs="Times New Roman"/>
                <w:color w:val="000000" w:themeColor="text1"/>
              </w:rPr>
              <w:t>Họp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trực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tuyến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thảo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luận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bố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cục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, chia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sẻ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màn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hình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để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góp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ý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nội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dung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và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thống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nhất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cách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trình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bày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>.</w:t>
            </w:r>
          </w:p>
        </w:tc>
      </w:tr>
      <w:tr w:rsidR="00230BCA" w14:paraId="00704AD1" w14:textId="77777777">
        <w:trPr>
          <w:jc w:val="center"/>
        </w:trPr>
        <w:tc>
          <w:tcPr>
            <w:tcW w:w="3211" w:type="dxa"/>
            <w:vAlign w:val="center"/>
          </w:tcPr>
          <w:p w14:paraId="0256E458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 xml:space="preserve">Lưu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trữ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và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chia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sẻ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tệp</w:t>
            </w:r>
            <w:proofErr w:type="spellEnd"/>
          </w:p>
        </w:tc>
        <w:tc>
          <w:tcPr>
            <w:tcW w:w="3211" w:type="dxa"/>
            <w:vAlign w:val="center"/>
          </w:tcPr>
          <w:p w14:paraId="5A82A3F6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Google Drive</w:t>
            </w:r>
          </w:p>
        </w:tc>
        <w:tc>
          <w:tcPr>
            <w:tcW w:w="3211" w:type="dxa"/>
            <w:vAlign w:val="center"/>
          </w:tcPr>
          <w:p w14:paraId="60D903B6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eastAsia="MS Mincho" w:cs="Times New Roman"/>
                <w:color w:val="000000" w:themeColor="text1"/>
              </w:rPr>
              <w:t>Tạo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thư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mục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dùng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chung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lưu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file code,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ảnh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minh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chứng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bản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nháp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và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bản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hoàn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chỉnh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;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phân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quyền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truy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cập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phù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>.</w:t>
            </w:r>
          </w:p>
        </w:tc>
      </w:tr>
      <w:tr w:rsidR="00230BCA" w14:paraId="51675CA9" w14:textId="77777777">
        <w:trPr>
          <w:jc w:val="center"/>
        </w:trPr>
        <w:tc>
          <w:tcPr>
            <w:tcW w:w="3211" w:type="dxa"/>
            <w:vAlign w:val="center"/>
          </w:tcPr>
          <w:p w14:paraId="6EF2E467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eastAsia="MS Mincho" w:cs="Times New Roman"/>
                <w:color w:val="000000" w:themeColor="text1"/>
              </w:rPr>
              <w:t>Soạn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thảo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cộng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tác</w:t>
            </w:r>
            <w:proofErr w:type="spellEnd"/>
          </w:p>
        </w:tc>
        <w:tc>
          <w:tcPr>
            <w:tcW w:w="3211" w:type="dxa"/>
            <w:vAlign w:val="center"/>
          </w:tcPr>
          <w:p w14:paraId="77313143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Google Docs</w:t>
            </w:r>
          </w:p>
        </w:tc>
        <w:tc>
          <w:tcPr>
            <w:tcW w:w="3211" w:type="dxa"/>
            <w:vAlign w:val="center"/>
          </w:tcPr>
          <w:p w14:paraId="353BC7A9" w14:textId="77777777" w:rsidR="00230BCA" w:rsidRDefault="00000000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eastAsia="MS Mincho" w:cs="Times New Roman"/>
                <w:color w:val="000000" w:themeColor="text1"/>
              </w:rPr>
              <w:t>Soạn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thảo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trực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tuyến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nhận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xét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bằng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bình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luận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chỉnh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sửa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nội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dung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và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theo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dõi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lịch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sử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thay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đổi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của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MS Mincho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MS Mincho" w:cs="Times New Roman"/>
                <w:color w:val="000000" w:themeColor="text1"/>
              </w:rPr>
              <w:t>.</w:t>
            </w:r>
          </w:p>
        </w:tc>
      </w:tr>
    </w:tbl>
    <w:p w14:paraId="055A9711" w14:textId="77777777" w:rsidR="00230BCA" w:rsidRDefault="00000000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III.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phẩm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ra</w:t>
      </w:r>
      <w:proofErr w:type="spellEnd"/>
    </w:p>
    <w:p w14:paraId="7F620837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được</w:t>
      </w:r>
      <w:proofErr w:type="spellEnd"/>
      <w:r>
        <w:rPr>
          <w:rFonts w:cs="Times New Roman"/>
          <w:color w:val="000000" w:themeColor="text1"/>
        </w:rPr>
        <w:t xml:space="preserve"> chia </w:t>
      </w:r>
      <w:proofErr w:type="spellStart"/>
      <w:r>
        <w:rPr>
          <w:rFonts w:cs="Times New Roman"/>
          <w:color w:val="000000" w:themeColor="text1"/>
        </w:rPr>
        <w:t>thành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 </w:t>
      </w:r>
      <w:proofErr w:type="spellStart"/>
      <w:r>
        <w:rPr>
          <w:rFonts w:cs="Times New Roman"/>
          <w:color w:val="000000" w:themeColor="text1"/>
        </w:rPr>
        <w:t>như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sau</w:t>
      </w:r>
      <w:proofErr w:type="spellEnd"/>
      <w:r>
        <w:rPr>
          <w:rFonts w:cs="Times New Roman"/>
          <w:color w:val="000000" w:themeColor="text1"/>
        </w:rPr>
        <w:t>:</w:t>
      </w:r>
    </w:p>
    <w:p w14:paraId="6EE22A27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1: </w:t>
      </w: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hướng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đối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tượng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nâng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kế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thừa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đa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hình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trừu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tượng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đóng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gói</w:t>
      </w:r>
      <w:proofErr w:type="spellEnd"/>
      <w:r>
        <w:rPr>
          <w:rFonts w:cs="Times New Roman"/>
          <w:color w:val="000000" w:themeColor="text1"/>
        </w:rPr>
        <w:t>).</w:t>
      </w:r>
    </w:p>
    <w:p w14:paraId="757803E4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2: </w:t>
      </w:r>
      <w:proofErr w:type="spellStart"/>
      <w:r>
        <w:rPr>
          <w:rFonts w:cs="Times New Roman"/>
          <w:color w:val="000000" w:themeColor="text1"/>
        </w:rPr>
        <w:t>Xử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ngoại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lệ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kỹ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thuật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lỗi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>.</w:t>
      </w:r>
    </w:p>
    <w:p w14:paraId="183A270F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3: Generic, Collection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cấu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trúc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dụng</w:t>
      </w:r>
      <w:proofErr w:type="spellEnd"/>
      <w:r>
        <w:rPr>
          <w:rFonts w:cs="Times New Roman"/>
          <w:color w:val="000000" w:themeColor="text1"/>
        </w:rPr>
        <w:t>.</w:t>
      </w:r>
    </w:p>
    <w:p w14:paraId="09F92D37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lastRenderedPageBreak/>
        <w:t>Phần</w:t>
      </w:r>
      <w:proofErr w:type="spellEnd"/>
      <w:r>
        <w:rPr>
          <w:rFonts w:cs="Times New Roman"/>
          <w:color w:val="000000" w:themeColor="text1"/>
        </w:rPr>
        <w:t xml:space="preserve"> 4: Làm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file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vào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ra.</w:t>
      </w:r>
      <w:proofErr w:type="spellEnd"/>
    </w:p>
    <w:p w14:paraId="37484463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5: </w:t>
      </w:r>
      <w:proofErr w:type="spellStart"/>
      <w:r>
        <w:rPr>
          <w:rFonts w:cs="Times New Roman"/>
          <w:color w:val="000000" w:themeColor="text1"/>
        </w:rPr>
        <w:t>Câu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hỏi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bài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hành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 xml:space="preserve"> code </w:t>
      </w:r>
      <w:proofErr w:type="spellStart"/>
      <w:r>
        <w:rPr>
          <w:rFonts w:cs="Times New Roman"/>
          <w:color w:val="000000" w:themeColor="text1"/>
        </w:rPr>
        <w:t>tổng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>.</w:t>
      </w:r>
    </w:p>
    <w:p w14:paraId="6A7466A6" w14:textId="77777777" w:rsidR="00230BCA" w:rsidRDefault="00000000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IV. Nhật </w:t>
      </w:r>
      <w:proofErr w:type="spellStart"/>
      <w:r>
        <w:rPr>
          <w:rFonts w:ascii="Times New Roman" w:hAnsi="Times New Roman" w:cs="Times New Roman"/>
          <w:color w:val="000000" w:themeColor="text1"/>
        </w:rPr>
        <w:t>ký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thực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</w:p>
    <w:p w14:paraId="0E92E299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1 – </w:t>
      </w:r>
      <w:proofErr w:type="spellStart"/>
      <w:r>
        <w:rPr>
          <w:rFonts w:ascii="Times New Roman" w:hAnsi="Times New Roman" w:cs="Times New Roman"/>
          <w:color w:val="000000" w:themeColor="text1"/>
        </w:rPr>
        <w:t>Khởi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động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dự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án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cụ</w:t>
      </w:r>
      <w:proofErr w:type="spellEnd"/>
    </w:p>
    <w:p w14:paraId="340BB776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Xác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định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tiêu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dự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án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xây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dựng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nâng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cao</w:t>
      </w:r>
      <w:proofErr w:type="spellEnd"/>
      <w:r>
        <w:rPr>
          <w:rFonts w:cs="Times New Roman"/>
          <w:color w:val="000000" w:themeColor="text1"/>
        </w:rPr>
        <w:t>.</w:t>
      </w:r>
    </w:p>
    <w:p w14:paraId="408A0654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bảng</w:t>
      </w:r>
      <w:proofErr w:type="spellEnd"/>
      <w:r>
        <w:rPr>
          <w:rFonts w:cs="Times New Roman"/>
          <w:color w:val="000000" w:themeColor="text1"/>
        </w:rPr>
        <w:t xml:space="preserve"> Trello </w:t>
      </w:r>
      <w:proofErr w:type="spellStart"/>
      <w:r>
        <w:rPr>
          <w:rFonts w:cs="Times New Roman"/>
          <w:color w:val="000000" w:themeColor="text1"/>
        </w:rPr>
        <w:t>gồm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cột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gramStart"/>
      <w:r>
        <w:rPr>
          <w:rFonts w:cs="Times New Roman"/>
          <w:color w:val="000000" w:themeColor="text1"/>
        </w:rPr>
        <w:t>To</w:t>
      </w:r>
      <w:proofErr w:type="gramEnd"/>
      <w:r>
        <w:rPr>
          <w:rFonts w:cs="Times New Roman"/>
          <w:color w:val="000000" w:themeColor="text1"/>
        </w:rPr>
        <w:t xml:space="preserve"> do, Doing, Review, Done; </w:t>
      </w: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thẻ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dung.</w:t>
      </w:r>
    </w:p>
    <w:p w14:paraId="0A21A3E7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 xml:space="preserve"> Google Drive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cấu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trúc</w:t>
      </w:r>
      <w:proofErr w:type="spellEnd"/>
      <w:r>
        <w:rPr>
          <w:rFonts w:cs="Times New Roman"/>
          <w:color w:val="000000" w:themeColor="text1"/>
        </w:rPr>
        <w:t xml:space="preserve">: 01_Kế </w:t>
      </w:r>
      <w:proofErr w:type="spellStart"/>
      <w:r>
        <w:rPr>
          <w:rFonts w:cs="Times New Roman"/>
          <w:color w:val="000000" w:themeColor="text1"/>
        </w:rPr>
        <w:t>hoạch</w:t>
      </w:r>
      <w:proofErr w:type="spellEnd"/>
      <w:r>
        <w:rPr>
          <w:rFonts w:cs="Times New Roman"/>
          <w:color w:val="000000" w:themeColor="text1"/>
        </w:rPr>
        <w:t xml:space="preserve">, 02_Nội dung, 03_Minh </w:t>
      </w:r>
      <w:proofErr w:type="spellStart"/>
      <w:r>
        <w:rPr>
          <w:rFonts w:cs="Times New Roman"/>
          <w:color w:val="000000" w:themeColor="text1"/>
        </w:rPr>
        <w:t>chứng</w:t>
      </w:r>
      <w:proofErr w:type="spellEnd"/>
      <w:r>
        <w:rPr>
          <w:rFonts w:cs="Times New Roman"/>
          <w:color w:val="000000" w:themeColor="text1"/>
        </w:rPr>
        <w:t xml:space="preserve">, 04_Bản </w:t>
      </w:r>
      <w:proofErr w:type="spellStart"/>
      <w:r>
        <w:rPr>
          <w:rFonts w:cs="Times New Roman"/>
          <w:color w:val="000000" w:themeColor="text1"/>
        </w:rPr>
        <w:t>hoàn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chỉnh</w:t>
      </w:r>
      <w:proofErr w:type="spellEnd"/>
      <w:r>
        <w:rPr>
          <w:rFonts w:cs="Times New Roman"/>
          <w:color w:val="000000" w:themeColor="text1"/>
        </w:rPr>
        <w:t>.</w:t>
      </w:r>
    </w:p>
    <w:p w14:paraId="47999129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Google Docs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thảo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chung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đặt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file.</w:t>
      </w:r>
    </w:p>
    <w:p w14:paraId="6962AD3B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lịch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đường</w:t>
      </w:r>
      <w:proofErr w:type="spellEnd"/>
      <w:r>
        <w:rPr>
          <w:rFonts w:cs="Times New Roman"/>
          <w:color w:val="000000" w:themeColor="text1"/>
        </w:rPr>
        <w:t xml:space="preserve"> link Google Meet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thảo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luận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soát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>.</w:t>
      </w:r>
    </w:p>
    <w:p w14:paraId="099C9A63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0A376A6" wp14:editId="0A0B972C">
            <wp:extent cx="5212080" cy="259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59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B754C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9B336CB" wp14:editId="6B49F258">
            <wp:extent cx="5296535" cy="23393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FBA54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EE309B1" wp14:editId="36F7782F">
            <wp:extent cx="5311140" cy="24034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40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BFA90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ECA7558" wp14:editId="48049BBE">
            <wp:extent cx="5326380" cy="221678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21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83C2F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2 – </w:t>
      </w:r>
      <w:proofErr w:type="spellStart"/>
      <w:r>
        <w:rPr>
          <w:rFonts w:ascii="Times New Roman" w:hAnsi="Times New Roman" w:cs="Times New Roman"/>
          <w:color w:val="000000" w:themeColor="text1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hoạch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>
        <w:rPr>
          <w:rFonts w:ascii="Times New Roman" w:hAnsi="Times New Roman" w:cs="Times New Roman"/>
          <w:color w:val="000000" w:themeColor="text1"/>
        </w:rPr>
        <w:t>tiết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>
        <w:rPr>
          <w:rFonts w:ascii="Times New Roman" w:hAnsi="Times New Roman" w:cs="Times New Roman"/>
          <w:color w:val="000000" w:themeColor="text1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dung</w:t>
      </w:r>
    </w:p>
    <w:p w14:paraId="484990B2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Xác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định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chuyên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đề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trọng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tâm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đưa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>.</w:t>
      </w:r>
    </w:p>
    <w:p w14:paraId="4940CA4A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thời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thành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trên</w:t>
      </w:r>
      <w:proofErr w:type="spellEnd"/>
      <w:r>
        <w:rPr>
          <w:rFonts w:cs="Times New Roman"/>
          <w:color w:val="000000" w:themeColor="text1"/>
        </w:rPr>
        <w:t xml:space="preserve"> Trello, </w:t>
      </w:r>
      <w:proofErr w:type="spellStart"/>
      <w:r>
        <w:rPr>
          <w:rFonts w:cs="Times New Roman"/>
          <w:color w:val="000000" w:themeColor="text1"/>
        </w:rPr>
        <w:t>thêm</w:t>
      </w:r>
      <w:proofErr w:type="spellEnd"/>
      <w:r>
        <w:rPr>
          <w:rFonts w:cs="Times New Roman"/>
          <w:color w:val="000000" w:themeColor="text1"/>
        </w:rPr>
        <w:t xml:space="preserve"> checklist chi </w:t>
      </w:r>
      <w:proofErr w:type="spellStart"/>
      <w:r>
        <w:rPr>
          <w:rFonts w:cs="Times New Roman"/>
          <w:color w:val="000000" w:themeColor="text1"/>
        </w:rPr>
        <w:t>tiết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mỗi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thẻ</w:t>
      </w:r>
      <w:proofErr w:type="spellEnd"/>
      <w:r>
        <w:rPr>
          <w:rFonts w:cs="Times New Roman"/>
          <w:color w:val="000000" w:themeColor="text1"/>
        </w:rPr>
        <w:t>.</w:t>
      </w:r>
    </w:p>
    <w:p w14:paraId="559D6514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tắc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đặt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tên</w:t>
      </w:r>
      <w:proofErr w:type="spellEnd"/>
      <w:r>
        <w:rPr>
          <w:rFonts w:cs="Times New Roman"/>
          <w:color w:val="000000" w:themeColor="text1"/>
        </w:rPr>
        <w:t xml:space="preserve"> file, 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TenChuyenDe_HoTenNguoiPhuTrach</w:t>
      </w:r>
      <w:proofErr w:type="spellEnd"/>
      <w:r>
        <w:rPr>
          <w:rFonts w:cs="Times New Roman"/>
          <w:color w:val="000000" w:themeColor="text1"/>
        </w:rPr>
        <w:t>.</w:t>
      </w:r>
    </w:p>
    <w:p w14:paraId="123B9532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Viết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khung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sườn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trên</w:t>
      </w:r>
      <w:proofErr w:type="spellEnd"/>
      <w:r>
        <w:rPr>
          <w:rFonts w:cs="Times New Roman"/>
          <w:color w:val="000000" w:themeColor="text1"/>
        </w:rPr>
        <w:t xml:space="preserve"> Google Docs </w:t>
      </w:r>
      <w:proofErr w:type="spellStart"/>
      <w:r>
        <w:rPr>
          <w:rFonts w:cs="Times New Roman"/>
          <w:color w:val="000000" w:themeColor="text1"/>
        </w:rPr>
        <w:t>gồm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mở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 </w:t>
      </w:r>
      <w:proofErr w:type="spellStart"/>
      <w:r>
        <w:rPr>
          <w:rFonts w:cs="Times New Roman"/>
          <w:color w:val="000000" w:themeColor="text1"/>
        </w:rPr>
        <w:t>chính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câu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hỏi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tổng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>.</w:t>
      </w:r>
    </w:p>
    <w:p w14:paraId="12D76C58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3D79BA4" wp14:editId="317AD7B1">
            <wp:extent cx="4579620" cy="284289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84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422E4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0B1778B" wp14:editId="4343EBF5">
            <wp:extent cx="4907280" cy="233934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B6423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3 – </w:t>
      </w:r>
      <w:proofErr w:type="spellStart"/>
      <w:r>
        <w:rPr>
          <w:rFonts w:ascii="Times New Roman" w:hAnsi="Times New Roman" w:cs="Times New Roman"/>
          <w:color w:val="000000" w:themeColor="text1"/>
        </w:rPr>
        <w:t>Soạn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thảo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</w:rPr>
        <w:t>chuyên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2</w:t>
      </w:r>
    </w:p>
    <w:p w14:paraId="255D6E5B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Biên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thuyết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chính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trên</w:t>
      </w:r>
      <w:proofErr w:type="spellEnd"/>
      <w:r>
        <w:rPr>
          <w:rFonts w:cs="Times New Roman"/>
          <w:color w:val="000000" w:themeColor="text1"/>
        </w:rPr>
        <w:t xml:space="preserve"> Google Docs.</w:t>
      </w:r>
    </w:p>
    <w:p w14:paraId="0C5F5228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Bổ</w:t>
      </w:r>
      <w:proofErr w:type="spellEnd"/>
      <w:r>
        <w:rPr>
          <w:rFonts w:cs="Times New Roman"/>
          <w:color w:val="000000" w:themeColor="text1"/>
        </w:rPr>
        <w:t xml:space="preserve"> sung 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 xml:space="preserve"> code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ngắn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giải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thích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năng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đoạn</w:t>
      </w:r>
      <w:proofErr w:type="spellEnd"/>
      <w:r>
        <w:rPr>
          <w:rFonts w:cs="Times New Roman"/>
          <w:color w:val="000000" w:themeColor="text1"/>
        </w:rPr>
        <w:t xml:space="preserve"> code.</w:t>
      </w:r>
    </w:p>
    <w:p w14:paraId="3FDF8BBE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Sử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tính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năng</w:t>
      </w:r>
      <w:proofErr w:type="spellEnd"/>
      <w:r>
        <w:rPr>
          <w:rFonts w:cs="Times New Roman"/>
          <w:color w:val="000000" w:themeColor="text1"/>
        </w:rPr>
        <w:t xml:space="preserve"> comment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tự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ghi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chú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những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bổ</w:t>
      </w:r>
      <w:proofErr w:type="spellEnd"/>
      <w:r>
        <w:rPr>
          <w:rFonts w:cs="Times New Roman"/>
          <w:color w:val="000000" w:themeColor="text1"/>
        </w:rPr>
        <w:t xml:space="preserve"> sung 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>.</w:t>
      </w:r>
    </w:p>
    <w:p w14:paraId="7E00CF3D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FBFF564" wp14:editId="2235B993">
            <wp:extent cx="4846320" cy="219329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19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B417D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21CF161" wp14:editId="2B64D9D3">
            <wp:extent cx="3795395" cy="164592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AC024C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4 – Hoàn </w:t>
      </w:r>
      <w:proofErr w:type="spellStart"/>
      <w:r>
        <w:rPr>
          <w:rFonts w:ascii="Times New Roman" w:hAnsi="Times New Roman" w:cs="Times New Roman"/>
          <w:color w:val="000000" w:themeColor="text1"/>
        </w:rPr>
        <w:t>thiện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ví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dụ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code, </w:t>
      </w:r>
      <w:proofErr w:type="spellStart"/>
      <w:r>
        <w:rPr>
          <w:rFonts w:ascii="Times New Roman" w:hAnsi="Times New Roman" w:cs="Times New Roman"/>
          <w:color w:val="000000" w:themeColor="text1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hỏi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ôn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trữ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tệp</w:t>
      </w:r>
      <w:proofErr w:type="spellEnd"/>
    </w:p>
    <w:p w14:paraId="51E0E5B1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Hoàn </w:t>
      </w:r>
      <w:proofErr w:type="spellStart"/>
      <w:r>
        <w:rPr>
          <w:rFonts w:cs="Times New Roman"/>
          <w:color w:val="000000" w:themeColor="text1"/>
        </w:rPr>
        <w:t>thiện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thêm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câu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hỏi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thuyết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ngắn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hành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chủ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đề</w:t>
      </w:r>
      <w:proofErr w:type="spellEnd"/>
      <w:r>
        <w:rPr>
          <w:rFonts w:cs="Times New Roman"/>
          <w:color w:val="000000" w:themeColor="text1"/>
        </w:rPr>
        <w:t>.</w:t>
      </w:r>
    </w:p>
    <w:p w14:paraId="3BD8957C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Tải</w:t>
      </w:r>
      <w:proofErr w:type="spellEnd"/>
      <w:r>
        <w:rPr>
          <w:rFonts w:cs="Times New Roman"/>
          <w:color w:val="000000" w:themeColor="text1"/>
        </w:rPr>
        <w:t xml:space="preserve"> file code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ảnh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lên</w:t>
      </w:r>
      <w:proofErr w:type="spellEnd"/>
      <w:r>
        <w:rPr>
          <w:rFonts w:cs="Times New Roman"/>
          <w:color w:val="000000" w:themeColor="text1"/>
        </w:rPr>
        <w:t xml:space="preserve"> Google Drive, </w:t>
      </w:r>
      <w:proofErr w:type="spellStart"/>
      <w:r>
        <w:rPr>
          <w:rFonts w:cs="Times New Roman"/>
          <w:color w:val="000000" w:themeColor="text1"/>
        </w:rPr>
        <w:t>sắp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xếp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đúng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>.</w:t>
      </w:r>
    </w:p>
    <w:p w14:paraId="7EEB9C3F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Kiểm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tên</w:t>
      </w:r>
      <w:proofErr w:type="spellEnd"/>
      <w:r>
        <w:rPr>
          <w:rFonts w:cs="Times New Roman"/>
          <w:color w:val="000000" w:themeColor="text1"/>
        </w:rPr>
        <w:t xml:space="preserve"> file, </w:t>
      </w:r>
      <w:proofErr w:type="spellStart"/>
      <w:r>
        <w:rPr>
          <w:rFonts w:cs="Times New Roman"/>
          <w:color w:val="000000" w:themeColor="text1"/>
        </w:rPr>
        <w:t>tránh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đặt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tùy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tiện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bảo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đảm</w:t>
      </w:r>
      <w:proofErr w:type="spellEnd"/>
      <w:r>
        <w:rPr>
          <w:rFonts w:cs="Times New Roman"/>
          <w:color w:val="000000" w:themeColor="text1"/>
        </w:rPr>
        <w:t xml:space="preserve"> file </w:t>
      </w:r>
      <w:proofErr w:type="spellStart"/>
      <w:r>
        <w:rPr>
          <w:rFonts w:cs="Times New Roman"/>
          <w:color w:val="000000" w:themeColor="text1"/>
        </w:rPr>
        <w:t>nằm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trong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đúng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cấp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>.</w:t>
      </w:r>
    </w:p>
    <w:p w14:paraId="2FD613CD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7054759" wp14:editId="008F0E0F">
            <wp:extent cx="5081270" cy="22479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25D24" w14:textId="77777777" w:rsidR="00230BCA" w:rsidRDefault="00230BCA">
      <w:pPr>
        <w:spacing w:after="120" w:line="312" w:lineRule="auto"/>
        <w:rPr>
          <w:rFonts w:cs="Times New Roman"/>
          <w:color w:val="000000" w:themeColor="text1"/>
        </w:rPr>
      </w:pPr>
    </w:p>
    <w:p w14:paraId="357BF45D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5 – </w:t>
      </w:r>
      <w:proofErr w:type="spellStart"/>
      <w:r>
        <w:rPr>
          <w:rFonts w:ascii="Times New Roman" w:hAnsi="Times New Roman" w:cs="Times New Roman"/>
          <w:color w:val="000000" w:themeColor="text1"/>
        </w:rPr>
        <w:t>Họp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soát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</w:rPr>
        <w:t>bằng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Google Meet</w:t>
      </w:r>
    </w:p>
    <w:p w14:paraId="6F5A55CB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Mở</w:t>
      </w:r>
      <w:proofErr w:type="spellEnd"/>
      <w:r>
        <w:rPr>
          <w:rFonts w:cs="Times New Roman"/>
          <w:color w:val="000000" w:themeColor="text1"/>
        </w:rPr>
        <w:t xml:space="preserve"> Google Meet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kiểm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còn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thiếu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định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bày</w:t>
      </w:r>
      <w:proofErr w:type="spellEnd"/>
      <w:r>
        <w:rPr>
          <w:rFonts w:cs="Times New Roman"/>
          <w:color w:val="000000" w:themeColor="text1"/>
        </w:rPr>
        <w:t>.</w:t>
      </w:r>
    </w:p>
    <w:p w14:paraId="779A4DEB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Chia </w:t>
      </w:r>
      <w:proofErr w:type="spellStart"/>
      <w:r>
        <w:rPr>
          <w:rFonts w:cs="Times New Roman"/>
          <w:color w:val="000000" w:themeColor="text1"/>
        </w:rPr>
        <w:t>sẻ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hình</w:t>
      </w:r>
      <w:proofErr w:type="spellEnd"/>
      <w:r>
        <w:rPr>
          <w:rFonts w:cs="Times New Roman"/>
          <w:color w:val="000000" w:themeColor="text1"/>
        </w:rPr>
        <w:t xml:space="preserve"> Google Docs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soát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dung, </w:t>
      </w:r>
      <w:proofErr w:type="spellStart"/>
      <w:r>
        <w:rPr>
          <w:rFonts w:cs="Times New Roman"/>
          <w:color w:val="000000" w:themeColor="text1"/>
        </w:rPr>
        <w:t>sửa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lỗi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diễn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đạt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lỗi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chính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trùng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lặp</w:t>
      </w:r>
      <w:proofErr w:type="spellEnd"/>
      <w:r>
        <w:rPr>
          <w:rFonts w:cs="Times New Roman"/>
          <w:color w:val="000000" w:themeColor="text1"/>
        </w:rPr>
        <w:t>.</w:t>
      </w:r>
    </w:p>
    <w:p w14:paraId="75AC3644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Sau </w:t>
      </w:r>
      <w:proofErr w:type="spellStart"/>
      <w:r>
        <w:rPr>
          <w:rFonts w:cs="Times New Roman"/>
          <w:color w:val="000000" w:themeColor="text1"/>
        </w:rPr>
        <w:t>buổi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họp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trên</w:t>
      </w:r>
      <w:proofErr w:type="spellEnd"/>
      <w:r>
        <w:rPr>
          <w:rFonts w:cs="Times New Roman"/>
          <w:color w:val="000000" w:themeColor="text1"/>
        </w:rPr>
        <w:t xml:space="preserve"> Trello.</w:t>
      </w:r>
    </w:p>
    <w:p w14:paraId="6AAABF51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B1AF812" wp14:editId="24AB7ADF">
            <wp:extent cx="4770120" cy="261493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6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A86EE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195820E" wp14:editId="3FAB4EC1">
            <wp:extent cx="4762500" cy="236156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6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71FA4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6 – </w:t>
      </w:r>
      <w:proofErr w:type="spellStart"/>
      <w:r>
        <w:rPr>
          <w:rFonts w:ascii="Times New Roman" w:hAnsi="Times New Roman" w:cs="Times New Roman"/>
          <w:color w:val="000000" w:themeColor="text1"/>
        </w:rPr>
        <w:t>Tổng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chỉnh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sửa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hoàn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thiện</w:t>
      </w:r>
      <w:proofErr w:type="spellEnd"/>
    </w:p>
    <w:p w14:paraId="06A5C5DA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Chuẩn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hóa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tiêu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đề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chữ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khoảng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dòng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nguồn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trong</w:t>
      </w:r>
      <w:proofErr w:type="spellEnd"/>
      <w:r>
        <w:rPr>
          <w:rFonts w:cs="Times New Roman"/>
          <w:color w:val="000000" w:themeColor="text1"/>
        </w:rPr>
        <w:t xml:space="preserve"> Google Docs.</w:t>
      </w:r>
    </w:p>
    <w:p w14:paraId="20A3E5A2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Tổng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 </w:t>
      </w:r>
      <w:proofErr w:type="spellStart"/>
      <w:r>
        <w:rPr>
          <w:rFonts w:cs="Times New Roman"/>
          <w:color w:val="000000" w:themeColor="text1"/>
        </w:rPr>
        <w:t>thành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một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kiểm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</w:t>
      </w:r>
      <w:proofErr w:type="spellEnd"/>
      <w:r>
        <w:rPr>
          <w:rFonts w:cs="Times New Roman"/>
          <w:color w:val="000000" w:themeColor="text1"/>
        </w:rPr>
        <w:t xml:space="preserve"> logic </w:t>
      </w:r>
      <w:proofErr w:type="spellStart"/>
      <w:r>
        <w:rPr>
          <w:rFonts w:cs="Times New Roman"/>
          <w:color w:val="000000" w:themeColor="text1"/>
        </w:rPr>
        <w:t>của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đủ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của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câu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hỏi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>.</w:t>
      </w:r>
    </w:p>
    <w:p w14:paraId="4AAD3C7C" w14:textId="77777777" w:rsidR="00230BCA" w:rsidRDefault="00000000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Chuyển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thành</w:t>
      </w:r>
      <w:proofErr w:type="spellEnd"/>
      <w:r>
        <w:rPr>
          <w:rFonts w:cs="Times New Roman"/>
          <w:color w:val="000000" w:themeColor="text1"/>
        </w:rPr>
        <w:t xml:space="preserve"> sang </w:t>
      </w:r>
      <w:proofErr w:type="spellStart"/>
      <w:r>
        <w:rPr>
          <w:rFonts w:cs="Times New Roman"/>
          <w:color w:val="000000" w:themeColor="text1"/>
        </w:rPr>
        <w:t>cột</w:t>
      </w:r>
      <w:proofErr w:type="spellEnd"/>
      <w:r>
        <w:rPr>
          <w:rFonts w:cs="Times New Roman"/>
          <w:color w:val="000000" w:themeColor="text1"/>
        </w:rPr>
        <w:t xml:space="preserve"> Done </w:t>
      </w:r>
      <w:proofErr w:type="spellStart"/>
      <w:r>
        <w:rPr>
          <w:rFonts w:cs="Times New Roman"/>
          <w:color w:val="000000" w:themeColor="text1"/>
        </w:rPr>
        <w:t>trên</w:t>
      </w:r>
      <w:proofErr w:type="spellEnd"/>
      <w:r>
        <w:rPr>
          <w:rFonts w:cs="Times New Roman"/>
          <w:color w:val="000000" w:themeColor="text1"/>
        </w:rPr>
        <w:t xml:space="preserve"> Trello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những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còn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bổ</w:t>
      </w:r>
      <w:proofErr w:type="spellEnd"/>
      <w:r>
        <w:rPr>
          <w:rFonts w:cs="Times New Roman"/>
          <w:color w:val="000000" w:themeColor="text1"/>
        </w:rPr>
        <w:t xml:space="preserve"> sung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chứng</w:t>
      </w:r>
      <w:proofErr w:type="spellEnd"/>
      <w:r>
        <w:rPr>
          <w:rFonts w:cs="Times New Roman"/>
          <w:color w:val="000000" w:themeColor="text1"/>
        </w:rPr>
        <w:t>.</w:t>
      </w:r>
    </w:p>
    <w:p w14:paraId="72F64992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9F9276B" wp14:editId="5669FD86">
            <wp:extent cx="4236720" cy="304355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04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14EC9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7 – </w:t>
      </w:r>
      <w:proofErr w:type="spellStart"/>
      <w:r>
        <w:rPr>
          <w:rFonts w:ascii="Times New Roman" w:hAnsi="Times New Roman" w:cs="Times New Roman"/>
          <w:color w:val="000000" w:themeColor="text1"/>
        </w:rPr>
        <w:t>Kiểm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cuối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thúc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dự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án</w:t>
      </w:r>
      <w:proofErr w:type="spellEnd"/>
    </w:p>
    <w:p w14:paraId="2EE872AD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Rà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soát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dự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án</w:t>
      </w:r>
      <w:proofErr w:type="spellEnd"/>
    </w:p>
    <w:p w14:paraId="268421DA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B2FECB9" wp14:editId="38995664">
            <wp:extent cx="5166360" cy="237617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37B37" w14:textId="77777777" w:rsidR="00230BCA" w:rsidRDefault="00000000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V. </w:t>
      </w:r>
      <w:proofErr w:type="spellStart"/>
      <w:r>
        <w:rPr>
          <w:rFonts w:ascii="Times New Roman" w:hAnsi="Times New Roman" w:cs="Times New Roman"/>
          <w:color w:val="000000" w:themeColor="text1"/>
        </w:rPr>
        <w:t>Đánh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hiệu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quả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thách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thức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khắc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phục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cụ</w:t>
      </w:r>
      <w:proofErr w:type="spellEnd"/>
    </w:p>
    <w:p w14:paraId="246AD0B6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 Trello</w:t>
      </w:r>
    </w:p>
    <w:p w14:paraId="30D5A6E4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 xml:space="preserve">Hiệu </w:t>
      </w:r>
      <w:proofErr w:type="spellStart"/>
      <w:r>
        <w:rPr>
          <w:rFonts w:cs="Times New Roman"/>
          <w:b/>
          <w:color w:val="000000" w:themeColor="text1"/>
        </w:rPr>
        <w:t>quả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0F704B54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Giúp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bằng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quan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dõi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cột</w:t>
      </w:r>
      <w:proofErr w:type="spellEnd"/>
      <w:r>
        <w:rPr>
          <w:rFonts w:cs="Times New Roman"/>
          <w:color w:val="000000" w:themeColor="text1"/>
        </w:rPr>
        <w:t>.</w:t>
      </w:r>
    </w:p>
    <w:p w14:paraId="62068877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gắn</w:t>
      </w:r>
      <w:proofErr w:type="spellEnd"/>
      <w:r>
        <w:rPr>
          <w:rFonts w:cs="Times New Roman"/>
          <w:color w:val="000000" w:themeColor="text1"/>
        </w:rPr>
        <w:t xml:space="preserve"> deadline, checklist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ưu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nhiệm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dõi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rõ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hơn</w:t>
      </w:r>
      <w:proofErr w:type="spellEnd"/>
      <w:r>
        <w:rPr>
          <w:rFonts w:cs="Times New Roman"/>
          <w:color w:val="000000" w:themeColor="text1"/>
        </w:rPr>
        <w:t>.</w:t>
      </w:r>
    </w:p>
    <w:p w14:paraId="2FAE2ADA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thói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thường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xuyên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từ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giảm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nguy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hạn</w:t>
      </w:r>
      <w:proofErr w:type="spellEnd"/>
      <w:r>
        <w:rPr>
          <w:rFonts w:cs="Times New Roman"/>
          <w:color w:val="000000" w:themeColor="text1"/>
        </w:rPr>
        <w:t>.</w:t>
      </w:r>
    </w:p>
    <w:p w14:paraId="47AEBD12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lastRenderedPageBreak/>
        <w:t>Thách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thức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gặp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phải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15982725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Ban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chưa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tổ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bảng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thẻ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checklist </w:t>
      </w:r>
      <w:proofErr w:type="spellStart"/>
      <w:r>
        <w:rPr>
          <w:rFonts w:cs="Times New Roman"/>
          <w:color w:val="000000" w:themeColor="text1"/>
        </w:rPr>
        <w:t>nên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thời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>.</w:t>
      </w:r>
    </w:p>
    <w:p w14:paraId="0922747C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Nếu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hằng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ngày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thì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trị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dõi</w:t>
      </w:r>
      <w:proofErr w:type="spellEnd"/>
      <w:r>
        <w:rPr>
          <w:rFonts w:cs="Times New Roman"/>
          <w:color w:val="000000" w:themeColor="text1"/>
        </w:rPr>
        <w:t>.</w:t>
      </w:r>
    </w:p>
    <w:p w14:paraId="09DB7BD0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t>Cách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khắc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phục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442987F8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Tham </w:t>
      </w:r>
      <w:proofErr w:type="spellStart"/>
      <w:r>
        <w:rPr>
          <w:rFonts w:cs="Times New Roman"/>
          <w:color w:val="000000" w:themeColor="text1"/>
        </w:rPr>
        <w:t>khảo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hướng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dẫn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một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cấu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trúc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định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ngay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>.</w:t>
      </w:r>
    </w:p>
    <w:p w14:paraId="085211C9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Dành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thời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cuối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mỗi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ngày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thẻ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thái</w:t>
      </w:r>
      <w:proofErr w:type="spellEnd"/>
      <w:r>
        <w:rPr>
          <w:rFonts w:cs="Times New Roman"/>
          <w:color w:val="000000" w:themeColor="text1"/>
        </w:rPr>
        <w:t>.</w:t>
      </w:r>
    </w:p>
    <w:p w14:paraId="4F80F395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Google Meet</w:t>
      </w:r>
    </w:p>
    <w:p w14:paraId="210D7160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 xml:space="preserve">Hiệu </w:t>
      </w:r>
      <w:proofErr w:type="spellStart"/>
      <w:r>
        <w:rPr>
          <w:rFonts w:cs="Times New Roman"/>
          <w:b/>
          <w:color w:val="000000" w:themeColor="text1"/>
        </w:rPr>
        <w:t>quả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1BC325FA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nhanh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chia </w:t>
      </w:r>
      <w:proofErr w:type="spellStart"/>
      <w:r>
        <w:rPr>
          <w:rFonts w:cs="Times New Roman"/>
          <w:color w:val="000000" w:themeColor="text1"/>
        </w:rPr>
        <w:t>sẻ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tiếp</w:t>
      </w:r>
      <w:proofErr w:type="spellEnd"/>
      <w:r>
        <w:rPr>
          <w:rFonts w:cs="Times New Roman"/>
          <w:color w:val="000000" w:themeColor="text1"/>
        </w:rPr>
        <w:t xml:space="preserve"> Google Docs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Google Drive.</w:t>
      </w:r>
    </w:p>
    <w:p w14:paraId="2894A0D8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Phù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soát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chưa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rõ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trong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dung.</w:t>
      </w:r>
    </w:p>
    <w:p w14:paraId="68EB3AB5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Liên </w:t>
      </w:r>
      <w:proofErr w:type="spellStart"/>
      <w:r>
        <w:rPr>
          <w:rFonts w:cs="Times New Roman"/>
          <w:color w:val="000000" w:themeColor="text1"/>
        </w:rPr>
        <w:t>kết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thuận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hệ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thái</w:t>
      </w:r>
      <w:proofErr w:type="spellEnd"/>
      <w:r>
        <w:rPr>
          <w:rFonts w:cs="Times New Roman"/>
          <w:color w:val="000000" w:themeColor="text1"/>
        </w:rPr>
        <w:t xml:space="preserve"> Google </w:t>
      </w:r>
      <w:proofErr w:type="spellStart"/>
      <w:r>
        <w:rPr>
          <w:rFonts w:cs="Times New Roman"/>
          <w:color w:val="000000" w:themeColor="text1"/>
        </w:rPr>
        <w:t>nên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mở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mượt</w:t>
      </w:r>
      <w:proofErr w:type="spellEnd"/>
      <w:r>
        <w:rPr>
          <w:rFonts w:cs="Times New Roman"/>
          <w:color w:val="000000" w:themeColor="text1"/>
        </w:rPr>
        <w:t>.</w:t>
      </w:r>
    </w:p>
    <w:p w14:paraId="23383375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t>Thách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thức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gặp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phải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3E1AD317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lượng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âm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thanh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hình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ảnh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thuộc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đường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truyền</w:t>
      </w:r>
      <w:proofErr w:type="spellEnd"/>
      <w:r>
        <w:rPr>
          <w:rFonts w:cs="Times New Roman"/>
          <w:color w:val="000000" w:themeColor="text1"/>
        </w:rPr>
        <w:t xml:space="preserve"> Internet.</w:t>
      </w:r>
    </w:p>
    <w:p w14:paraId="2620ED0D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Nếu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 </w:t>
      </w:r>
      <w:proofErr w:type="spellStart"/>
      <w:r>
        <w:rPr>
          <w:rFonts w:cs="Times New Roman"/>
          <w:color w:val="000000" w:themeColor="text1"/>
        </w:rPr>
        <w:t>họp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được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chuẩn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bị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trước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thì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buổi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kéo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lan man.</w:t>
      </w:r>
    </w:p>
    <w:p w14:paraId="5832E171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t>Cách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khắc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phục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32FF7E19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Kiểm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mạng</w:t>
      </w:r>
      <w:proofErr w:type="spellEnd"/>
      <w:r>
        <w:rPr>
          <w:rFonts w:cs="Times New Roman"/>
          <w:color w:val="000000" w:themeColor="text1"/>
        </w:rPr>
        <w:t xml:space="preserve">, micro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camera </w:t>
      </w:r>
      <w:proofErr w:type="spellStart"/>
      <w:r>
        <w:rPr>
          <w:rFonts w:cs="Times New Roman"/>
          <w:color w:val="000000" w:themeColor="text1"/>
        </w:rPr>
        <w:t>trước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họp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chuẩn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bị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trước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ý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đổi</w:t>
      </w:r>
      <w:proofErr w:type="spellEnd"/>
      <w:r>
        <w:rPr>
          <w:rFonts w:cs="Times New Roman"/>
          <w:color w:val="000000" w:themeColor="text1"/>
        </w:rPr>
        <w:t>.</w:t>
      </w:r>
    </w:p>
    <w:p w14:paraId="0E955AF4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Sau </w:t>
      </w:r>
      <w:proofErr w:type="spellStart"/>
      <w:r>
        <w:rPr>
          <w:rFonts w:cs="Times New Roman"/>
          <w:color w:val="000000" w:themeColor="text1"/>
        </w:rPr>
        <w:t>khi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thúc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ghi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nhanh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luận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chính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trên</w:t>
      </w:r>
      <w:proofErr w:type="spellEnd"/>
      <w:r>
        <w:rPr>
          <w:rFonts w:cs="Times New Roman"/>
          <w:color w:val="000000" w:themeColor="text1"/>
        </w:rPr>
        <w:t xml:space="preserve"> Trello.</w:t>
      </w:r>
    </w:p>
    <w:p w14:paraId="12CEFC43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 Google Drive</w:t>
      </w:r>
    </w:p>
    <w:p w14:paraId="29B063F8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 xml:space="preserve">Hiệu </w:t>
      </w:r>
      <w:proofErr w:type="spellStart"/>
      <w:r>
        <w:rPr>
          <w:rFonts w:cs="Times New Roman"/>
          <w:b/>
          <w:color w:val="000000" w:themeColor="text1"/>
        </w:rPr>
        <w:t>quả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6EF7DB76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Giúp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lưu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trung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truy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nhiều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bị</w:t>
      </w:r>
      <w:proofErr w:type="spellEnd"/>
      <w:r>
        <w:rPr>
          <w:rFonts w:cs="Times New Roman"/>
          <w:color w:val="000000" w:themeColor="text1"/>
        </w:rPr>
        <w:t>.</w:t>
      </w:r>
    </w:p>
    <w:p w14:paraId="35AB2AD0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Thuận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trong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nhiều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cấp</w:t>
      </w:r>
      <w:proofErr w:type="spellEnd"/>
      <w:r>
        <w:rPr>
          <w:rFonts w:cs="Times New Roman"/>
          <w:color w:val="000000" w:themeColor="text1"/>
        </w:rPr>
        <w:t xml:space="preserve">, chia </w:t>
      </w:r>
      <w:proofErr w:type="spellStart"/>
      <w:r>
        <w:rPr>
          <w:rFonts w:cs="Times New Roman"/>
          <w:color w:val="000000" w:themeColor="text1"/>
        </w:rPr>
        <w:t>sẻ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nguyên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nháp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chỉnh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ảnh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chứng</w:t>
      </w:r>
      <w:proofErr w:type="spellEnd"/>
      <w:r>
        <w:rPr>
          <w:rFonts w:cs="Times New Roman"/>
          <w:color w:val="000000" w:themeColor="text1"/>
        </w:rPr>
        <w:t>.</w:t>
      </w:r>
    </w:p>
    <w:p w14:paraId="02964B74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Giúp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tổ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khoa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tránh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lạc</w:t>
      </w:r>
      <w:proofErr w:type="spellEnd"/>
      <w:r>
        <w:rPr>
          <w:rFonts w:cs="Times New Roman"/>
          <w:color w:val="000000" w:themeColor="text1"/>
        </w:rPr>
        <w:t xml:space="preserve"> file.</w:t>
      </w:r>
    </w:p>
    <w:p w14:paraId="5AD9451B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t>Thách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thức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gặp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phải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5C3CFDD7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Khi </w:t>
      </w:r>
      <w:proofErr w:type="spellStart"/>
      <w:r>
        <w:rPr>
          <w:rFonts w:cs="Times New Roman"/>
          <w:color w:val="000000" w:themeColor="text1"/>
        </w:rPr>
        <w:t>tải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nhiều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tệp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tắc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đặt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thì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nhầm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lẫn</w:t>
      </w:r>
      <w:proofErr w:type="spellEnd"/>
      <w:r>
        <w:rPr>
          <w:rFonts w:cs="Times New Roman"/>
          <w:color w:val="000000" w:themeColor="text1"/>
        </w:rPr>
        <w:t>.</w:t>
      </w:r>
    </w:p>
    <w:p w14:paraId="2AE31A91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Nếu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yếu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tải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lên</w:t>
      </w:r>
      <w:proofErr w:type="spellEnd"/>
      <w:r>
        <w:rPr>
          <w:rFonts w:cs="Times New Roman"/>
          <w:color w:val="000000" w:themeColor="text1"/>
        </w:rPr>
        <w:t xml:space="preserve"> file dung </w:t>
      </w:r>
      <w:proofErr w:type="spellStart"/>
      <w:r>
        <w:rPr>
          <w:rFonts w:cs="Times New Roman"/>
          <w:color w:val="000000" w:themeColor="text1"/>
        </w:rPr>
        <w:t>lượng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lớn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chậm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đoạn</w:t>
      </w:r>
      <w:proofErr w:type="spellEnd"/>
      <w:r>
        <w:rPr>
          <w:rFonts w:cs="Times New Roman"/>
          <w:color w:val="000000" w:themeColor="text1"/>
        </w:rPr>
        <w:t>.</w:t>
      </w:r>
    </w:p>
    <w:p w14:paraId="657EF102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t>Cách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khắc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phục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51F0CCBE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Thiết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tắc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đặt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tệp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ngay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phân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rõ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ràng</w:t>
      </w:r>
      <w:proofErr w:type="spellEnd"/>
      <w:r>
        <w:rPr>
          <w:rFonts w:cs="Times New Roman"/>
          <w:color w:val="000000" w:themeColor="text1"/>
        </w:rPr>
        <w:t>.</w:t>
      </w:r>
    </w:p>
    <w:p w14:paraId="1DEB67E6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Tải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trước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file </w:t>
      </w:r>
      <w:proofErr w:type="spellStart"/>
      <w:r>
        <w:rPr>
          <w:rFonts w:cs="Times New Roman"/>
          <w:color w:val="000000" w:themeColor="text1"/>
        </w:rPr>
        <w:t>quan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trọng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phòng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trường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ổn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định</w:t>
      </w:r>
      <w:proofErr w:type="spellEnd"/>
      <w:r>
        <w:rPr>
          <w:rFonts w:cs="Times New Roman"/>
          <w:color w:val="000000" w:themeColor="text1"/>
        </w:rPr>
        <w:t>.</w:t>
      </w:r>
    </w:p>
    <w:p w14:paraId="6AFD91FB" w14:textId="77777777" w:rsidR="00230BCA" w:rsidRDefault="00000000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4. Google Docs</w:t>
      </w:r>
    </w:p>
    <w:p w14:paraId="1CD64990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 xml:space="preserve">Hiệu </w:t>
      </w:r>
      <w:proofErr w:type="spellStart"/>
      <w:r>
        <w:rPr>
          <w:rFonts w:cs="Times New Roman"/>
          <w:b/>
          <w:color w:val="000000" w:themeColor="text1"/>
        </w:rPr>
        <w:t>quả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63D0EB0F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Cho </w:t>
      </w:r>
      <w:proofErr w:type="spellStart"/>
      <w:r>
        <w:rPr>
          <w:rFonts w:cs="Times New Roman"/>
          <w:color w:val="000000" w:themeColor="text1"/>
        </w:rPr>
        <w:t>phép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thảo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tuyến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nhanh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chóng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tự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động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lưu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thay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dàng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chỉnh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dung.</w:t>
      </w:r>
    </w:p>
    <w:p w14:paraId="60D67ECE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luận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gợi</w:t>
      </w:r>
      <w:proofErr w:type="spellEnd"/>
      <w:r>
        <w:rPr>
          <w:rFonts w:cs="Times New Roman"/>
          <w:color w:val="000000" w:themeColor="text1"/>
        </w:rPr>
        <w:t xml:space="preserve"> ý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dõi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lịch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chỉnh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phù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yêu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làm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>.</w:t>
      </w:r>
    </w:p>
    <w:p w14:paraId="1FCB954E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Giúp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tổng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diễn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gửi</w:t>
      </w:r>
      <w:proofErr w:type="spellEnd"/>
      <w:r>
        <w:rPr>
          <w:rFonts w:cs="Times New Roman"/>
          <w:color w:val="000000" w:themeColor="text1"/>
        </w:rPr>
        <w:t xml:space="preserve"> file qua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nhiều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lần</w:t>
      </w:r>
      <w:proofErr w:type="spellEnd"/>
      <w:r>
        <w:rPr>
          <w:rFonts w:cs="Times New Roman"/>
          <w:color w:val="000000" w:themeColor="text1"/>
        </w:rPr>
        <w:t>.</w:t>
      </w:r>
    </w:p>
    <w:p w14:paraId="602B9D76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t>Thách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thức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gặp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phải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0444A6B1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Khi </w:t>
      </w:r>
      <w:proofErr w:type="spellStart"/>
      <w:r>
        <w:rPr>
          <w:rFonts w:cs="Times New Roman"/>
          <w:color w:val="000000" w:themeColor="text1"/>
        </w:rPr>
        <w:t>chỉnh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nhiều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lần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dễ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bị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lệch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định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nếu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tắc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bày</w:t>
      </w:r>
      <w:proofErr w:type="spellEnd"/>
      <w:r>
        <w:rPr>
          <w:rFonts w:cs="Times New Roman"/>
          <w:color w:val="000000" w:themeColor="text1"/>
        </w:rPr>
        <w:t>.</w:t>
      </w:r>
    </w:p>
    <w:p w14:paraId="58BB7A37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Một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đoạn</w:t>
      </w:r>
      <w:proofErr w:type="spellEnd"/>
      <w:r>
        <w:rPr>
          <w:rFonts w:cs="Times New Roman"/>
          <w:color w:val="000000" w:themeColor="text1"/>
        </w:rPr>
        <w:t xml:space="preserve"> code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nhìn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chưa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tối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ưu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nếu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căn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chỉnh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kỹ</w:t>
      </w:r>
      <w:proofErr w:type="spellEnd"/>
      <w:r>
        <w:rPr>
          <w:rFonts w:cs="Times New Roman"/>
          <w:color w:val="000000" w:themeColor="text1"/>
        </w:rPr>
        <w:t>.</w:t>
      </w:r>
    </w:p>
    <w:p w14:paraId="2B4C6660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b/>
          <w:color w:val="000000" w:themeColor="text1"/>
        </w:rPr>
        <w:t>Cách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khắc</w:t>
      </w:r>
      <w:proofErr w:type="spellEnd"/>
      <w:r>
        <w:rPr>
          <w:rFonts w:cs="Times New Roman"/>
          <w:b/>
          <w:color w:val="000000" w:themeColor="text1"/>
        </w:rPr>
        <w:t xml:space="preserve"> </w:t>
      </w:r>
      <w:proofErr w:type="spellStart"/>
      <w:r>
        <w:rPr>
          <w:rFonts w:cs="Times New Roman"/>
          <w:b/>
          <w:color w:val="000000" w:themeColor="text1"/>
        </w:rPr>
        <w:t>phục</w:t>
      </w:r>
      <w:proofErr w:type="spellEnd"/>
      <w:r>
        <w:rPr>
          <w:rFonts w:cs="Times New Roman"/>
          <w:b/>
          <w:color w:val="000000" w:themeColor="text1"/>
        </w:rPr>
        <w:t xml:space="preserve">: </w:t>
      </w:r>
    </w:p>
    <w:p w14:paraId="2D0034E9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mẫu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ngay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tiêu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đề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chữ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viết</w:t>
      </w:r>
      <w:proofErr w:type="spellEnd"/>
      <w:r>
        <w:rPr>
          <w:rFonts w:cs="Times New Roman"/>
          <w:color w:val="000000" w:themeColor="text1"/>
        </w:rPr>
        <w:t xml:space="preserve"> code,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đánh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>.</w:t>
      </w:r>
    </w:p>
    <w:p w14:paraId="7BFAA5C8" w14:textId="77777777" w:rsidR="00230BCA" w:rsidRDefault="00000000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Dùng</w:t>
      </w:r>
      <w:proofErr w:type="spellEnd"/>
      <w:r>
        <w:rPr>
          <w:rFonts w:cs="Times New Roman"/>
          <w:color w:val="000000" w:themeColor="text1"/>
        </w:rPr>
        <w:t xml:space="preserve"> comment </w:t>
      </w:r>
      <w:proofErr w:type="spellStart"/>
      <w:r>
        <w:rPr>
          <w:rFonts w:cs="Times New Roman"/>
          <w:color w:val="000000" w:themeColor="text1"/>
        </w:rPr>
        <w:t>hoặc</w:t>
      </w:r>
      <w:proofErr w:type="spellEnd"/>
      <w:r>
        <w:rPr>
          <w:rFonts w:cs="Times New Roman"/>
          <w:color w:val="000000" w:themeColor="text1"/>
        </w:rPr>
        <w:t xml:space="preserve"> Suggesting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góp</w:t>
      </w:r>
      <w:proofErr w:type="spellEnd"/>
      <w:r>
        <w:rPr>
          <w:rFonts w:cs="Times New Roman"/>
          <w:color w:val="000000" w:themeColor="text1"/>
        </w:rPr>
        <w:t xml:space="preserve"> ý </w:t>
      </w:r>
      <w:proofErr w:type="spellStart"/>
      <w:r>
        <w:rPr>
          <w:rFonts w:cs="Times New Roman"/>
          <w:color w:val="000000" w:themeColor="text1"/>
        </w:rPr>
        <w:t>thay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vì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nhiều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lần</w:t>
      </w:r>
      <w:proofErr w:type="spellEnd"/>
      <w:r>
        <w:rPr>
          <w:rFonts w:cs="Times New Roman"/>
          <w:color w:val="000000" w:themeColor="text1"/>
        </w:rPr>
        <w:t>.</w:t>
      </w:r>
    </w:p>
    <w:p w14:paraId="59B6F360" w14:textId="77777777" w:rsidR="00230BCA" w:rsidRDefault="00000000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VI. </w:t>
      </w:r>
      <w:proofErr w:type="spellStart"/>
      <w:r>
        <w:rPr>
          <w:rFonts w:ascii="Times New Roman" w:hAnsi="Times New Roman" w:cs="Times New Roman"/>
          <w:color w:val="000000" w:themeColor="text1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luận</w:t>
      </w:r>
      <w:proofErr w:type="spellEnd"/>
    </w:p>
    <w:p w14:paraId="5AA37E2B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Qua </w:t>
      </w:r>
      <w:proofErr w:type="spellStart"/>
      <w:r>
        <w:rPr>
          <w:rFonts w:cs="Times New Roman"/>
          <w:color w:val="000000" w:themeColor="text1"/>
        </w:rPr>
        <w:t>quá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đề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xây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dựng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ôn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nâng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thấy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tuyến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giúp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tổ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trở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rõ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ràng</w:t>
      </w:r>
      <w:proofErr w:type="spellEnd"/>
      <w:r>
        <w:rPr>
          <w:rFonts w:cs="Times New Roman"/>
          <w:color w:val="000000" w:themeColor="text1"/>
        </w:rPr>
        <w:t xml:space="preserve">, khoa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hơn</w:t>
      </w:r>
      <w:proofErr w:type="spellEnd"/>
      <w:r>
        <w:rPr>
          <w:rFonts w:cs="Times New Roman"/>
          <w:color w:val="000000" w:themeColor="text1"/>
        </w:rPr>
        <w:t xml:space="preserve">. Trello </w:t>
      </w:r>
      <w:proofErr w:type="spellStart"/>
      <w:r>
        <w:rPr>
          <w:rFonts w:cs="Times New Roman"/>
          <w:color w:val="000000" w:themeColor="text1"/>
        </w:rPr>
        <w:t>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dõi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độ</w:t>
      </w:r>
      <w:proofErr w:type="spellEnd"/>
      <w:r>
        <w:rPr>
          <w:rFonts w:cs="Times New Roman"/>
          <w:color w:val="000000" w:themeColor="text1"/>
        </w:rPr>
        <w:t xml:space="preserve">; Google Meet </w:t>
      </w:r>
      <w:proofErr w:type="spellStart"/>
      <w:r>
        <w:rPr>
          <w:rFonts w:cs="Times New Roman"/>
          <w:color w:val="000000" w:themeColor="text1"/>
        </w:rPr>
        <w:t>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đổi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soát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nội</w:t>
      </w:r>
      <w:proofErr w:type="spellEnd"/>
      <w:r>
        <w:rPr>
          <w:rFonts w:cs="Times New Roman"/>
          <w:color w:val="000000" w:themeColor="text1"/>
        </w:rPr>
        <w:t xml:space="preserve"> dung; Google Drive </w:t>
      </w:r>
      <w:proofErr w:type="spellStart"/>
      <w:r>
        <w:rPr>
          <w:rFonts w:cs="Times New Roman"/>
          <w:color w:val="000000" w:themeColor="text1"/>
        </w:rPr>
        <w:t>giúp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lưu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chia </w:t>
      </w:r>
      <w:proofErr w:type="spellStart"/>
      <w:r>
        <w:rPr>
          <w:rFonts w:cs="Times New Roman"/>
          <w:color w:val="000000" w:themeColor="text1"/>
        </w:rPr>
        <w:t>sẻ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hệ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; Google Docs </w:t>
      </w:r>
      <w:proofErr w:type="spellStart"/>
      <w:r>
        <w:rPr>
          <w:rFonts w:cs="Times New Roman"/>
          <w:color w:val="000000" w:themeColor="text1"/>
        </w:rPr>
        <w:t>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biên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chỉnh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tuyến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một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hoạt</w:t>
      </w:r>
      <w:proofErr w:type="spellEnd"/>
      <w:r>
        <w:rPr>
          <w:rFonts w:cs="Times New Roman"/>
          <w:color w:val="000000" w:themeColor="text1"/>
        </w:rPr>
        <w:t>.</w:t>
      </w:r>
    </w:p>
    <w:p w14:paraId="4D2C1EB9" w14:textId="77777777" w:rsidR="00230BCA" w:rsidRDefault="00000000">
      <w:pPr>
        <w:spacing w:after="120" w:line="312" w:lineRule="auto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Bên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cạnh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những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thuận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lợi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cũng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gặp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một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khăn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thời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làm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phụ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thuộc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nối</w:t>
      </w:r>
      <w:proofErr w:type="spellEnd"/>
      <w:r>
        <w:rPr>
          <w:rFonts w:cs="Times New Roman"/>
          <w:color w:val="000000" w:themeColor="text1"/>
        </w:rPr>
        <w:t xml:space="preserve"> Internet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thống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trình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bày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. Tuy </w:t>
      </w:r>
      <w:proofErr w:type="spellStart"/>
      <w:r>
        <w:rPr>
          <w:rFonts w:cs="Times New Roman"/>
          <w:color w:val="000000" w:themeColor="text1"/>
        </w:rPr>
        <w:t>nhiên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thông</w:t>
      </w:r>
      <w:proofErr w:type="spellEnd"/>
      <w:r>
        <w:rPr>
          <w:rFonts w:cs="Times New Roman"/>
          <w:color w:val="000000" w:themeColor="text1"/>
        </w:rPr>
        <w:t xml:space="preserve"> qua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kế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rõ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ràng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thường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xuyên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tổ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chức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nguyên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từng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bước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hoàn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thiện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được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phẩm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cuối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cùng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nâng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kỹ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năng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làm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phục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tập</w:t>
      </w:r>
      <w:proofErr w:type="spellEnd"/>
      <w:r>
        <w:rPr>
          <w:rFonts w:cs="Times New Roman"/>
          <w:color w:val="000000" w:themeColor="text1"/>
        </w:rPr>
        <w:t>.</w:t>
      </w:r>
    </w:p>
    <w:sectPr w:rsidR="00230BCA" w:rsidSect="0028502B">
      <w:footerReference w:type="first" r:id="rId21"/>
      <w:pgSz w:w="12240" w:h="15840"/>
      <w:pgMar w:top="1247" w:right="1247" w:bottom="813" w:left="1361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3844B" w14:textId="77777777" w:rsidR="009D4FB6" w:rsidRDefault="009D4FB6">
      <w:pPr>
        <w:spacing w:after="0" w:line="240" w:lineRule="auto"/>
      </w:pPr>
      <w:r>
        <w:separator/>
      </w:r>
    </w:p>
  </w:endnote>
  <w:endnote w:type="continuationSeparator" w:id="0">
    <w:p w14:paraId="31535065" w14:textId="77777777" w:rsidR="009D4FB6" w:rsidRDefault="009D4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5A0A3" w14:textId="77777777" w:rsidR="00230BCA" w:rsidRDefault="00000000">
    <w:pPr>
      <w:pStyle w:val="Footer"/>
      <w:jc w:val="center"/>
    </w:pPr>
    <w:r>
      <w:t>Báo cáo cá nhân – Bài tập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97580" w14:textId="77777777" w:rsidR="009D4FB6" w:rsidRDefault="009D4FB6">
      <w:pPr>
        <w:spacing w:after="0" w:line="240" w:lineRule="auto"/>
      </w:pPr>
      <w:r>
        <w:separator/>
      </w:r>
    </w:p>
  </w:footnote>
  <w:footnote w:type="continuationSeparator" w:id="0">
    <w:p w14:paraId="3D41336B" w14:textId="77777777" w:rsidR="009D4FB6" w:rsidRDefault="009D4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1A6"/>
    <w:multiLevelType w:val="multilevel"/>
    <w:tmpl w:val="DF4E52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4CA4D48"/>
    <w:multiLevelType w:val="multilevel"/>
    <w:tmpl w:val="0E4E38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D2357E7"/>
    <w:multiLevelType w:val="multilevel"/>
    <w:tmpl w:val="E12C011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AF2FD9"/>
    <w:multiLevelType w:val="multilevel"/>
    <w:tmpl w:val="B65C7E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0AD7C03"/>
    <w:multiLevelType w:val="multilevel"/>
    <w:tmpl w:val="B85401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6E6227"/>
    <w:multiLevelType w:val="multilevel"/>
    <w:tmpl w:val="5CB617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92252E6"/>
    <w:multiLevelType w:val="multilevel"/>
    <w:tmpl w:val="337EEC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61456228">
    <w:abstractNumId w:val="6"/>
  </w:num>
  <w:num w:numId="2" w16cid:durableId="1222133840">
    <w:abstractNumId w:val="4"/>
  </w:num>
  <w:num w:numId="3" w16cid:durableId="1953782527">
    <w:abstractNumId w:val="5"/>
  </w:num>
  <w:num w:numId="4" w16cid:durableId="183327516">
    <w:abstractNumId w:val="1"/>
  </w:num>
  <w:num w:numId="5" w16cid:durableId="1828007899">
    <w:abstractNumId w:val="3"/>
  </w:num>
  <w:num w:numId="6" w16cid:durableId="767311270">
    <w:abstractNumId w:val="2"/>
  </w:num>
  <w:num w:numId="7" w16cid:durableId="127193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BCA"/>
    <w:rsid w:val="00230BCA"/>
    <w:rsid w:val="002845C5"/>
    <w:rsid w:val="0028502B"/>
    <w:rsid w:val="00380554"/>
    <w:rsid w:val="004F2743"/>
    <w:rsid w:val="0077669B"/>
    <w:rsid w:val="007C09FC"/>
    <w:rsid w:val="009D4FB6"/>
    <w:rsid w:val="00BE75C6"/>
    <w:rsid w:val="00E1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72EE"/>
  <w15:docId w15:val="{76E62C20-6482-884A-A6E0-C69160EA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A57B41-FEE6-4A2A-9409-AEF3A37AF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Hoàng Minh Khôi 25020227</cp:lastModifiedBy>
  <cp:revision>2</cp:revision>
  <dcterms:created xsi:type="dcterms:W3CDTF">2026-06-05T14:56:00Z</dcterms:created>
  <dcterms:modified xsi:type="dcterms:W3CDTF">2026-06-05T14:56:00Z</dcterms:modified>
  <dc:language>en-US</dc:language>
</cp:coreProperties>
</file>